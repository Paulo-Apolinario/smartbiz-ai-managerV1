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58E85" w14:textId="77777777" w:rsidR="002D73CC" w:rsidRDefault="00000000">
      <w:pPr>
        <w:pStyle w:val="Ttulo1"/>
      </w:pPr>
      <w:r>
        <w:t>SmartBiz AI Manager</w:t>
      </w:r>
    </w:p>
    <w:p w14:paraId="79C97501" w14:textId="77777777" w:rsidR="002D73CC" w:rsidRDefault="00000000">
      <w:r>
        <w:t>Sistema SaaS Multi-Tenant de Gestão Comercial com Inteligência Artificial (RAG) integrado.</w:t>
      </w:r>
      <w:r>
        <w:br/>
      </w:r>
    </w:p>
    <w:p w14:paraId="409AAEC2" w14:textId="77777777" w:rsidR="002D73CC" w:rsidRDefault="00000000">
      <w:pPr>
        <w:pStyle w:val="Ttulo2"/>
      </w:pPr>
      <w:r>
        <w:t>📌 Visão Geral</w:t>
      </w:r>
    </w:p>
    <w:p w14:paraId="092F2B03" w14:textId="77777777" w:rsidR="002D73CC" w:rsidRDefault="00000000">
      <w:r>
        <w:t>O SmartBiz AI Manager é um sistema completo de gerenciamento de clientes, produtos, pedidos e estoque com:</w:t>
      </w:r>
      <w:r>
        <w:br/>
        <w:t>- Arquitetura Multi-tenant</w:t>
      </w:r>
      <w:r>
        <w:br/>
        <w:t>- Controle de permissões (RBAC)</w:t>
      </w:r>
      <w:r>
        <w:br/>
        <w:t>- Autenticação JWT</w:t>
      </w:r>
      <w:r>
        <w:br/>
        <w:t>- Dashboard analítico</w:t>
      </w:r>
      <w:r>
        <w:br/>
        <w:t>- Chatbot com IA usando RAG</w:t>
      </w:r>
      <w:r>
        <w:br/>
        <w:t>- Relatórios automáticos enviados por email</w:t>
      </w:r>
      <w:r>
        <w:br/>
        <w:t>- Containerização com Docker</w:t>
      </w:r>
      <w:r>
        <w:br/>
        <w:t>- Deploy em ambiente gratuito</w:t>
      </w:r>
      <w:r>
        <w:br/>
      </w:r>
    </w:p>
    <w:p w14:paraId="7191C018" w14:textId="77777777" w:rsidR="002D73CC" w:rsidRDefault="00000000">
      <w:pPr>
        <w:pStyle w:val="Ttulo2"/>
      </w:pPr>
      <w:r>
        <w:t>🏗 Arquitetura Geral</w:t>
      </w:r>
    </w:p>
    <w:p w14:paraId="7F8346C9" w14:textId="77777777" w:rsidR="002D73CC" w:rsidRDefault="00000000">
      <w:r>
        <w:t>Frontend (Next.js)</w:t>
      </w:r>
      <w:r>
        <w:br/>
        <w:t>↕</w:t>
      </w:r>
      <w:r>
        <w:br/>
        <w:t>Backend (Fastify)</w:t>
      </w:r>
      <w:r>
        <w:br/>
        <w:t>↕</w:t>
      </w:r>
      <w:r>
        <w:br/>
        <w:t>PostgreSQL</w:t>
      </w:r>
      <w:r>
        <w:br/>
        <w:t>↕</w:t>
      </w:r>
      <w:r>
        <w:br/>
        <w:t>Serviço de IA (RAG)</w:t>
      </w:r>
      <w:r>
        <w:br/>
        <w:t>↕</w:t>
      </w:r>
      <w:r>
        <w:br/>
        <w:t>Serviço de Email</w:t>
      </w:r>
      <w:r>
        <w:br/>
      </w:r>
    </w:p>
    <w:p w14:paraId="6A3F86C7" w14:textId="23633427" w:rsidR="002D73CC" w:rsidRDefault="00000000">
      <w:pPr>
        <w:pStyle w:val="Ttulo2"/>
      </w:pPr>
      <w:r>
        <w:t xml:space="preserve">🧰 Stack Tecnológica </w:t>
      </w:r>
    </w:p>
    <w:p w14:paraId="22226094" w14:textId="77777777" w:rsidR="002D73CC" w:rsidRDefault="00000000">
      <w:pPr>
        <w:pStyle w:val="Ttulo3"/>
      </w:pPr>
      <w:r>
        <w:t>Backend</w:t>
      </w:r>
    </w:p>
    <w:p w14:paraId="1BDFD0E7" w14:textId="77777777" w:rsidR="002D73CC" w:rsidRDefault="00000000">
      <w:r>
        <w:t>- Node.js</w:t>
      </w:r>
      <w:r>
        <w:br/>
        <w:t>- Fastify</w:t>
      </w:r>
      <w:r>
        <w:br/>
        <w:t>- Prisma ORM</w:t>
      </w:r>
      <w:r>
        <w:br/>
        <w:t>- PostgreSQL</w:t>
      </w:r>
      <w:r>
        <w:br/>
        <w:t>- JWT</w:t>
      </w:r>
      <w:r>
        <w:br/>
        <w:t>- Zod (validação)</w:t>
      </w:r>
      <w:r>
        <w:br/>
        <w:t>- Pino (logs)</w:t>
      </w:r>
      <w:r>
        <w:br/>
      </w:r>
    </w:p>
    <w:p w14:paraId="745DFE2A" w14:textId="77777777" w:rsidR="002D73CC" w:rsidRDefault="00000000">
      <w:pPr>
        <w:pStyle w:val="Ttulo3"/>
      </w:pPr>
      <w:r>
        <w:lastRenderedPageBreak/>
        <w:t>Frontend</w:t>
      </w:r>
    </w:p>
    <w:p w14:paraId="54EC7FB4" w14:textId="77777777" w:rsidR="002D73CC" w:rsidRDefault="00000000">
      <w:r>
        <w:t>- Next.js (App Router)</w:t>
      </w:r>
      <w:r>
        <w:br/>
        <w:t>- React</w:t>
      </w:r>
      <w:r>
        <w:br/>
        <w:t>- TailwindCSS</w:t>
      </w:r>
      <w:r>
        <w:br/>
        <w:t>- shadcn/ui</w:t>
      </w:r>
      <w:r>
        <w:br/>
        <w:t>- React Query ou Server Actions</w:t>
      </w:r>
      <w:r>
        <w:br/>
      </w:r>
    </w:p>
    <w:p w14:paraId="0FEBEC58" w14:textId="77777777" w:rsidR="002D73CC" w:rsidRDefault="00000000">
      <w:pPr>
        <w:pStyle w:val="Ttulo3"/>
      </w:pPr>
      <w:r>
        <w:t>Banco de Dados</w:t>
      </w:r>
    </w:p>
    <w:p w14:paraId="68D6982D" w14:textId="77777777" w:rsidR="002D73CC" w:rsidRDefault="00000000">
      <w:r>
        <w:t>- PostgreSQL (Docker local)</w:t>
      </w:r>
      <w:r>
        <w:br/>
        <w:t>- Deploy futuro: Neon (gratuito)</w:t>
      </w:r>
      <w:r>
        <w:br/>
      </w:r>
    </w:p>
    <w:p w14:paraId="0B98D6A2" w14:textId="77777777" w:rsidR="002D73CC" w:rsidRDefault="00000000">
      <w:pPr>
        <w:pStyle w:val="Ttulo3"/>
      </w:pPr>
      <w:r>
        <w:t>Inteligência Artificial</w:t>
      </w:r>
    </w:p>
    <w:p w14:paraId="016EC7FE" w14:textId="77777777" w:rsidR="002D73CC" w:rsidRDefault="00000000">
      <w:r>
        <w:t>- OpenAI API (créditos gratuitos iniciais)</w:t>
      </w:r>
      <w:r>
        <w:br/>
        <w:t>- Estratégia RAG customizada</w:t>
      </w:r>
      <w:r>
        <w:br/>
        <w:t>- Possível evolução para pgvector</w:t>
      </w:r>
      <w:r>
        <w:br/>
      </w:r>
    </w:p>
    <w:p w14:paraId="11FB0529" w14:textId="77777777" w:rsidR="002D73CC" w:rsidRDefault="00000000">
      <w:pPr>
        <w:pStyle w:val="Ttulo3"/>
      </w:pPr>
      <w:r>
        <w:t>Email Service</w:t>
      </w:r>
    </w:p>
    <w:p w14:paraId="6601BDFA" w14:textId="77777777" w:rsidR="002D73CC" w:rsidRDefault="00000000">
      <w:r>
        <w:t>- Nodemailer</w:t>
      </w:r>
      <w:r>
        <w:br/>
        <w:t>- SMTP Gmail (gratuito)</w:t>
      </w:r>
      <w:r>
        <w:br/>
      </w:r>
    </w:p>
    <w:p w14:paraId="6BE1FB1E" w14:textId="77777777" w:rsidR="002D73CC" w:rsidRDefault="00000000">
      <w:pPr>
        <w:pStyle w:val="Ttulo3"/>
      </w:pPr>
      <w:r>
        <w:t>DevOps</w:t>
      </w:r>
    </w:p>
    <w:p w14:paraId="576BA795" w14:textId="77777777" w:rsidR="002D73CC" w:rsidRDefault="00000000">
      <w:r>
        <w:t>- Docker</w:t>
      </w:r>
      <w:r>
        <w:br/>
        <w:t>- Docker Compose</w:t>
      </w:r>
      <w:r>
        <w:br/>
        <w:t>- Git</w:t>
      </w:r>
      <w:r>
        <w:br/>
        <w:t>- GitHub</w:t>
      </w:r>
      <w:r>
        <w:br/>
        <w:t>- VS Code</w:t>
      </w:r>
      <w:r>
        <w:br/>
      </w:r>
    </w:p>
    <w:p w14:paraId="5808D85E" w14:textId="77777777" w:rsidR="002D73CC" w:rsidRDefault="00000000">
      <w:pPr>
        <w:pStyle w:val="Ttulo2"/>
      </w:pPr>
      <w:r>
        <w:t>🏢 Estrutura Multi-Tenant</w:t>
      </w:r>
    </w:p>
    <w:p w14:paraId="666174CC" w14:textId="77777777" w:rsidR="002D73CC" w:rsidRDefault="00000000">
      <w:r>
        <w:t>Tenant</w:t>
      </w:r>
      <w:r>
        <w:br/>
        <w:t>- id</w:t>
      </w:r>
      <w:r>
        <w:br/>
        <w:t>- name</w:t>
      </w:r>
      <w:r>
        <w:br/>
        <w:t>- createdAt</w:t>
      </w:r>
      <w:r>
        <w:br/>
      </w:r>
      <w:r>
        <w:br/>
        <w:t>User</w:t>
      </w:r>
      <w:r>
        <w:br/>
        <w:t>- id</w:t>
      </w:r>
      <w:r>
        <w:br/>
        <w:t>- name</w:t>
      </w:r>
      <w:r>
        <w:br/>
        <w:t>- email</w:t>
      </w:r>
      <w:r>
        <w:br/>
        <w:t>- password</w:t>
      </w:r>
      <w:r>
        <w:br/>
        <w:t>- role</w:t>
      </w:r>
      <w:r>
        <w:br/>
      </w:r>
      <w:r>
        <w:lastRenderedPageBreak/>
        <w:t>- tenantId</w:t>
      </w:r>
      <w:r>
        <w:br/>
      </w:r>
    </w:p>
    <w:p w14:paraId="43CAB078" w14:textId="77777777" w:rsidR="002D73CC" w:rsidRDefault="00000000">
      <w:pPr>
        <w:pStyle w:val="Ttulo2"/>
      </w:pPr>
      <w:r>
        <w:t>🔐 Controle de Permissões (RBAC)</w:t>
      </w:r>
    </w:p>
    <w:p w14:paraId="51E0B6D2" w14:textId="77777777" w:rsidR="002D73CC" w:rsidRDefault="00000000">
      <w:r>
        <w:t>Perfis:</w:t>
      </w:r>
      <w:r>
        <w:br/>
        <w:t>- ADMIN</w:t>
      </w:r>
      <w:r>
        <w:br/>
        <w:t>- MANAGER</w:t>
      </w:r>
      <w:r>
        <w:br/>
        <w:t>- SALES</w:t>
      </w:r>
      <w:r>
        <w:br/>
      </w:r>
      <w:r>
        <w:br/>
        <w:t>Todas as rotas protegidas por JWT + Middleware de Role.</w:t>
      </w:r>
      <w:r>
        <w:br/>
      </w:r>
    </w:p>
    <w:p w14:paraId="34D27E37" w14:textId="77777777" w:rsidR="002D73CC" w:rsidRDefault="00000000">
      <w:pPr>
        <w:pStyle w:val="Ttulo2"/>
      </w:pPr>
      <w:r>
        <w:t>🤖 IA com RAG</w:t>
      </w:r>
    </w:p>
    <w:p w14:paraId="0A40DB5A" w14:textId="77777777" w:rsidR="002D73CC" w:rsidRDefault="00000000">
      <w:r>
        <w:t>Fluxo:</w:t>
      </w:r>
      <w:r>
        <w:br/>
        <w:t>1. Usuário envia pergunta</w:t>
      </w:r>
      <w:r>
        <w:br/>
        <w:t>2. Backend identifica tenant</w:t>
      </w:r>
      <w:r>
        <w:br/>
        <w:t>3. Backend consulta banco</w:t>
      </w:r>
      <w:r>
        <w:br/>
        <w:t>4. Dados são injetados no contexto</w:t>
      </w:r>
      <w:r>
        <w:br/>
        <w:t>5. IA responde com base nos dados reais</w:t>
      </w:r>
      <w:r>
        <w:br/>
      </w:r>
    </w:p>
    <w:p w14:paraId="752BB73A" w14:textId="77777777" w:rsidR="002D73CC" w:rsidRDefault="00000000">
      <w:pPr>
        <w:pStyle w:val="Ttulo2"/>
      </w:pPr>
      <w:r>
        <w:t>📧 Sistema de Relatórios Diários</w:t>
      </w:r>
    </w:p>
    <w:p w14:paraId="29211A5E" w14:textId="77777777" w:rsidR="002D73CC" w:rsidRDefault="00000000">
      <w:r>
        <w:t>Envio automático para ADMIN contendo:</w:t>
      </w:r>
      <w:r>
        <w:br/>
        <w:t>- Total de vendas</w:t>
      </w:r>
      <w:r>
        <w:br/>
        <w:t>- Produtos mais vendidos</w:t>
      </w:r>
      <w:r>
        <w:br/>
        <w:t>- Clientes inativos</w:t>
      </w:r>
      <w:r>
        <w:br/>
        <w:t>- Alertas de estoque</w:t>
      </w:r>
      <w:r>
        <w:br/>
      </w:r>
      <w:r>
        <w:br/>
        <w:t>Implementado com Cron Job + Nodemailer + Template HTML.</w:t>
      </w:r>
      <w:r>
        <w:br/>
      </w:r>
    </w:p>
    <w:p w14:paraId="75FD4A02" w14:textId="77777777" w:rsidR="002D73CC" w:rsidRDefault="00000000">
      <w:pPr>
        <w:pStyle w:val="Ttulo2"/>
      </w:pPr>
      <w:r>
        <w:t>📁 Estrutura do Projeto</w:t>
      </w:r>
    </w:p>
    <w:p w14:paraId="110D21F8" w14:textId="77777777" w:rsidR="002D73CC" w:rsidRDefault="00000000">
      <w:r>
        <w:t>smartbiz-ai/</w:t>
      </w:r>
      <w:r>
        <w:br/>
        <w:t>│</w:t>
      </w:r>
      <w:r>
        <w:br/>
        <w:t>├── apps/</w:t>
      </w:r>
      <w:r>
        <w:br/>
        <w:t>│   ├── backend/</w:t>
      </w:r>
      <w:r>
        <w:br/>
        <w:t>│   └── frontend/</w:t>
      </w:r>
      <w:r>
        <w:br/>
        <w:t>│</w:t>
      </w:r>
      <w:r>
        <w:br/>
        <w:t>├── docker-compose.yml</w:t>
      </w:r>
      <w:r>
        <w:br/>
        <w:t>├── README.docx</w:t>
      </w:r>
      <w:r>
        <w:br/>
        <w:t>└── .env.example</w:t>
      </w:r>
      <w:r>
        <w:br/>
      </w:r>
    </w:p>
    <w:p w14:paraId="3FDCE8A8" w14:textId="77777777" w:rsidR="002D73CC" w:rsidRDefault="00000000">
      <w:pPr>
        <w:pStyle w:val="Ttulo2"/>
      </w:pPr>
      <w:r>
        <w:lastRenderedPageBreak/>
        <w:t>🎯 Objetivo do Projeto</w:t>
      </w:r>
    </w:p>
    <w:p w14:paraId="18D64C66" w14:textId="77777777" w:rsidR="002D73CC" w:rsidRDefault="00000000">
      <w:r>
        <w:t>Demonstrar:</w:t>
      </w:r>
      <w:r>
        <w:br/>
        <w:t>- Arquitetura SaaS real</w:t>
      </w:r>
      <w:r>
        <w:br/>
        <w:t>- Multi-tenancy</w:t>
      </w:r>
      <w:r>
        <w:br/>
        <w:t>- RBAC</w:t>
      </w:r>
      <w:r>
        <w:br/>
        <w:t>- RAG funcional</w:t>
      </w:r>
      <w:r>
        <w:br/>
        <w:t>- Integração com IA</w:t>
      </w:r>
      <w:r>
        <w:br/>
        <w:t>- Sistema de email automatizado</w:t>
      </w:r>
      <w:r>
        <w:br/>
        <w:t>- Dockerização</w:t>
      </w:r>
      <w:r>
        <w:br/>
        <w:t>- Deploy profissional</w:t>
      </w:r>
      <w:r>
        <w:br/>
      </w:r>
    </w:p>
    <w:p w14:paraId="703DB6F3" w14:textId="77777777" w:rsidR="002D73CC" w:rsidRDefault="00000000">
      <w:pPr>
        <w:pStyle w:val="Ttulo2"/>
      </w:pPr>
      <w:r>
        <w:t>👨‍💻 Desenvolvedor</w:t>
      </w:r>
    </w:p>
    <w:p w14:paraId="0AA07693" w14:textId="6DD94B01" w:rsidR="002D73CC" w:rsidRDefault="00000000">
      <w:r>
        <w:t xml:space="preserve">Paulo </w:t>
      </w:r>
      <w:r w:rsidR="00A34A3A">
        <w:t>Apolinario</w:t>
      </w:r>
      <w:r>
        <w:br/>
        <w:t>Projeto profissional Full Stack + IA</w:t>
      </w:r>
    </w:p>
    <w:sectPr w:rsidR="002D73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5316386">
    <w:abstractNumId w:val="8"/>
  </w:num>
  <w:num w:numId="2" w16cid:durableId="761297560">
    <w:abstractNumId w:val="6"/>
  </w:num>
  <w:num w:numId="3" w16cid:durableId="293368744">
    <w:abstractNumId w:val="5"/>
  </w:num>
  <w:num w:numId="4" w16cid:durableId="736897144">
    <w:abstractNumId w:val="4"/>
  </w:num>
  <w:num w:numId="5" w16cid:durableId="2111318764">
    <w:abstractNumId w:val="7"/>
  </w:num>
  <w:num w:numId="6" w16cid:durableId="341471445">
    <w:abstractNumId w:val="3"/>
  </w:num>
  <w:num w:numId="7" w16cid:durableId="1678993375">
    <w:abstractNumId w:val="2"/>
  </w:num>
  <w:num w:numId="8" w16cid:durableId="1416244548">
    <w:abstractNumId w:val="1"/>
  </w:num>
  <w:num w:numId="9" w16cid:durableId="5270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3CC"/>
    <w:rsid w:val="00326F90"/>
    <w:rsid w:val="00874627"/>
    <w:rsid w:val="008C5155"/>
    <w:rsid w:val="00A34A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121D8B"/>
  <w14:defaultImageDpi w14:val="300"/>
  <w15:docId w15:val="{69623E1A-996E-492A-99C6-E57D84E88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335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Paulo Apolinário</cp:lastModifiedBy>
  <cp:revision>3</cp:revision>
  <dcterms:created xsi:type="dcterms:W3CDTF">2013-12-23T23:15:00Z</dcterms:created>
  <dcterms:modified xsi:type="dcterms:W3CDTF">2026-02-13T23:25:00Z</dcterms:modified>
  <cp:category/>
</cp:coreProperties>
</file>